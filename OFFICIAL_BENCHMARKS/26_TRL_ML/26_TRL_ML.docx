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2026-10-02T09:31:54.027323Z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60b09be79c068eeceb238e050f83b2b6974096786aa4c2cd8c6dbfb4ea66b4c5 |</w:t>
      </w:r>
    </w:p>
    <w:p>
      <w:r>
        <w:t>| Timestamp UTC | 2026-10-02T09:31:54.027323Z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