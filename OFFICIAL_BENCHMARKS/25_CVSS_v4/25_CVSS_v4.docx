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2026-10-02T09:31:53.839922Z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23657b221b10a425bd555347b2ecf9ae127568950268cb791809c9a7ced24176 |</w:t>
      </w:r>
    </w:p>
    <w:p>
      <w:r>
        <w:t>| Timestamp UTC | 2026-10-02T09:31:53.839922Z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