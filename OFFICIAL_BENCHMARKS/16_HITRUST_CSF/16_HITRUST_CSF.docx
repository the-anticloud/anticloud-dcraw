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2026-10-02T09:31:51.597161Z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cdbdc5e0b2b0a98b3dfca223260a02972457913931b92c58af6cd3853cdbe1dd |</w:t>
      </w:r>
    </w:p>
    <w:p>
      <w:r>
        <w:t>| Timestamp UTC | 2026-10-02T09:31:51.597161Z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