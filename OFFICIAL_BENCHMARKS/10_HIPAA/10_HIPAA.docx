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2026-10-02T09:31:50.445120Z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194b7d709b518b13cf24175b2587fd95626142c32aa2bd4fee59cd791518df56 |</w:t>
      </w:r>
    </w:p>
    <w:p>
      <w:r>
        <w:t>| Timestamp UTC | 2026-10-02T09:31:50.445120Z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