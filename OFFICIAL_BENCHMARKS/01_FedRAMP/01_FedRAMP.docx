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2026-10-02T09:31:48.595186Z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af40179e94753dd5c8ef4257798572eb23849445e5947754ef714d7064d3175f |</w:t>
      </w:r>
    </w:p>
    <w:p>
      <w:r>
        <w:t>| Timestamp UTC | 2026-10-02T09:31:48.595186Z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