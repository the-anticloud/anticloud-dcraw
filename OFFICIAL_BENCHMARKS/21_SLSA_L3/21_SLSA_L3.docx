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2026-10-02T09:31:52.528669Z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0a0ae6475f40dd7a2c3ab39703b92ef2a7ab85ea724b5761115e54b7ceafe4a8 |</w:t>
      </w:r>
    </w:p>
    <w:p>
      <w:r>
        <w:t>| Timestamp UTC | 2026-10-02T09:31:52.528669Z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