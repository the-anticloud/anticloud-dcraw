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2026-10-02T09:31:49.156826Z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998af4f8f771086050563905c5509f0942eef690097cb2f50bfcc92fb6da9c69 |</w:t>
      </w:r>
    </w:p>
    <w:p>
      <w:r>
        <w:t>| Timestamp UTC | 2026-10-02T09:31:49.156826Z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