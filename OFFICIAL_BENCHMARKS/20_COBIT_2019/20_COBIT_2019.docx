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2026-10-02T09:31:52.370760Z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96edd7a178db9eee993e79395466a03122743316060a49a80852d2a039238842 |</w:t>
      </w:r>
    </w:p>
    <w:p>
      <w:r>
        <w:t>| Timestamp UTC | 2026-10-02T09:31:52.370760Z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