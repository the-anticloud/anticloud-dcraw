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2026-10-02T09:31:51.748584Z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53f8587b87f2126fa74eff60e1f6c8114febc3f99fc6135c98cfcfc0de467877 |</w:t>
      </w:r>
    </w:p>
    <w:p>
      <w:r>
        <w:t>| Timestamp UTC | 2026-10-02T09:31:51.748584Z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