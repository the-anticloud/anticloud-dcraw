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2026-10-02T09:31:52.190861Z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34e4d3ae047b89f5ed22f1d2b991fddacf988f276a323ff69837452bfef06f5a |</w:t>
      </w:r>
    </w:p>
    <w:p>
      <w:r>
        <w:t>| Timestamp UTC | 2026-10-02T09:31:52.190861Z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