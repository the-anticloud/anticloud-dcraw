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2026-10-02T09:31:49.798472Z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c8f7480e242aa2042e14cfe1aae68b403ed9d220d6372269360d2cc278fc17b4 |</w:t>
      </w:r>
    </w:p>
    <w:p>
      <w:r>
        <w:t>| Timestamp UTC | 2026-10-02T09:31:49.798472Z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