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2026-10-02T09:31:50.853953Z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b7283a35beb9cc294fe5f36676367b1189d57604477c04a16ce44ac7a273bdb5 |</w:t>
      </w:r>
    </w:p>
    <w:p>
      <w:r>
        <w:t>| Timestamp UTC | 2026-10-02T09:31:50.853953Z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