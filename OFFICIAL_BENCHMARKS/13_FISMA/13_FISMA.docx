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2026-10-02T09:31:51.020305Z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7164852bc63771daf1c36e4c9e8851c0f6a4cbc1731cd3a72ba52ca517615a6b |</w:t>
      </w:r>
    </w:p>
    <w:p>
      <w:r>
        <w:t>| Timestamp UTC | 2026-10-02T09:31:51.020305Z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