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2026-10-02T09:31:53.422651Z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2f84f30933f6e82d26bf9275450ac345242aa0086c5dce62fe1ecfcd72482eed |</w:t>
      </w:r>
    </w:p>
    <w:p>
      <w:r>
        <w:t>| Timestamp UTC | 2026-10-02T09:31:53.422651Z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