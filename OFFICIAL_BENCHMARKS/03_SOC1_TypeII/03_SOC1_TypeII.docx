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2026-10-02T09:31:48.957433Z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7b6437ab0f17e0fd66fffb9b73ab8dedb5d1e1ecd74b7d87b5abc78924c48e35 |</w:t>
      </w:r>
    </w:p>
    <w:p>
      <w:r>
        <w:t>| Timestamp UTC | 2026-10-02T09:31:48.957433Z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