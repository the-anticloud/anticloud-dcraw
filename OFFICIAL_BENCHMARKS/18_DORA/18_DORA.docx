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2026-10-02T09:31:51.998953Z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fa0a4aa0e0d852cf330b80d48a74ae34721fb006e735e3bebac5e2bbf1f87802 |</w:t>
      </w:r>
    </w:p>
    <w:p>
      <w:r>
        <w:t>| Timestamp UTC | 2026-10-02T09:31:51.998953Z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