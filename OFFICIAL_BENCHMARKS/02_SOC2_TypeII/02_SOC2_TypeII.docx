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2026-10-02T09:31:48.744102Z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0f485dde9782777c1c1a81269dbf984b1c925014bcc040caed29cd034840c5a1 |</w:t>
      </w:r>
    </w:p>
    <w:p>
      <w:r>
        <w:t>| Timestamp UTC | 2026-10-02T09:31:48.744102Z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