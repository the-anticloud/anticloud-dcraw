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2026-10-02T09:31:50.207015Z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425caa6eceac3539ccf089a03ec01584cdd045ddaa56dae8c26d61ef5c26daf3 |</w:t>
      </w:r>
    </w:p>
    <w:p>
      <w:r>
        <w:t>| Timestamp UTC | 2026-10-02T09:31:50.207015Z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