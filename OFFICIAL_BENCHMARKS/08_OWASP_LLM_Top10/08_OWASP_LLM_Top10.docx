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2026-10-02T09:31:49.967637Z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c1c54f06951d7736cfeb06b8f14906475ed4012a4b69bdfedfd754db2b8492d2 |</w:t>
      </w:r>
    </w:p>
    <w:p>
      <w:r>
        <w:t>| Timestamp UTC | 2026-10-02T09:31:49.967637Z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