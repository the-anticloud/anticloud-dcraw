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2026-10-02T09:31:49.335726Z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66b99cc6013e96b9107c1e2dab237347864bd9a85652c916cc6da8c07a3b2c77 |</w:t>
      </w:r>
    </w:p>
    <w:p>
      <w:r>
        <w:t>| Timestamp UTC | 2026-10-02T09:31:49.335726Z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