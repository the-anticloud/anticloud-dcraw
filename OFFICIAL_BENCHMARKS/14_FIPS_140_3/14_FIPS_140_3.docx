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2026-10-02T09:31:51.262675Z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36d8691534d3915d0ca00287e64bb72d03c98f13a1c9366c6081146540d8323a |</w:t>
      </w:r>
    </w:p>
    <w:p>
      <w:r>
        <w:t>| Timestamp UTC | 2026-10-02T09:31:51.262675Z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