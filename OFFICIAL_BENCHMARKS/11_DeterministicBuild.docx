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DCRAW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./dcraw_binary \</w:t>
      </w:r>
    </w:p>
    <w:p>
      <w:r>
        <w:t>--manifest ./dcraw_build_manifest.json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