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DCRAW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DCRAW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DCRAW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